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WhatsApp AI Merchant COO Enhancements for Paytm Merchant Growth Agent</w:t>
      </w:r>
    </w:p>
    <w:p>
      <w:r>
        <w:rPr>
          <w:b/>
        </w:rPr>
        <w:t xml:space="preserve">Purpose: </w:t>
      </w:r>
      <w:r>
        <w:t>Extend the existing Paytm Merchant Growth Agent with WhatsApp-first capabilities that act as an AI COO for merchants.</w:t>
      </w:r>
    </w:p>
    <w:p>
      <w:pPr>
        <w:pStyle w:val="Heading2"/>
      </w:pPr>
      <w:r>
        <w:t>1. Morning Business Briefing</w:t>
      </w:r>
    </w:p>
    <w:p>
      <w:r>
        <w:rPr>
          <w:b/>
        </w:rPr>
        <w:t xml:space="preserve">Objective: </w:t>
      </w:r>
      <w:r>
        <w:t>Daily proactive summary of business performance, risks, and opportunities.</w:t>
      </w:r>
    </w:p>
    <w:p>
      <w:r>
        <w:rPr>
          <w:b/>
        </w:rPr>
        <w:t xml:space="preserve">Merchant Value: </w:t>
      </w:r>
      <w:r>
        <w:t>Scheduled WhatsApp message every morning with revenue, peak hours, inventory alerts, and opportunities.</w:t>
      </w:r>
    </w:p>
    <w:p>
      <w:r>
        <w:rPr>
          <w:b/>
        </w:rPr>
        <w:t xml:space="preserve">WhatsApp User Flow: </w:t>
      </w:r>
      <w:r>
        <w:t>Scheduler, notification service, analytics engine, forecast service.</w:t>
      </w:r>
    </w:p>
    <w:p>
      <w:r>
        <w:rPr>
          <w:b/>
        </w:rPr>
        <w:t xml:space="preserve">Backend Components Required: </w:t>
      </w:r>
      <w:r>
        <w:t>UPI transactions, inventory data, weather, events.</w:t>
      </w:r>
    </w:p>
    <w:p>
      <w:r>
        <w:rPr>
          <w:b/>
        </w:rPr>
        <w:t xml:space="preserve">Data Sources: </w:t>
      </w:r>
      <w:r>
        <w:t>Generate daily insights and recommendations.</w:t>
      </w:r>
    </w:p>
    <w:p>
      <w:r>
        <w:rPr>
          <w:b/>
        </w:rPr>
        <w:t xml:space="preserve">AI Logic: </w:t>
      </w:r>
      <w:r>
        <w:t>Cron jobs, Kafka events, Redis cache, WhatsApp Business API.</w:t>
      </w:r>
    </w:p>
    <w:p>
      <w:r>
        <w:rPr>
          <w:b/>
        </w:rPr>
        <w:t xml:space="preserve">Technical Implementation: </w:t>
      </w:r>
      <w:r>
        <w:t>Good morning! Yesterday revenue ₹18,400. Cold drink demand may rise 22% today.</w:t>
      </w:r>
    </w:p>
    <w:p>
      <w:r>
        <w:rPr>
          <w:b/>
        </w:rPr>
        <w:t xml:space="preserve">Sample WhatsApp Conversation: </w:t>
      </w:r>
      <w:r>
        <w:t>Send static briefing using historical transaction data.</w:t>
      </w:r>
    </w:p>
    <w:p>
      <w:pPr>
        <w:pStyle w:val="Heading2"/>
      </w:pPr>
      <w:r>
        <w:t>2. Ask Anything About My Business</w:t>
      </w:r>
    </w:p>
    <w:p>
      <w:r>
        <w:rPr>
          <w:b/>
        </w:rPr>
        <w:t xml:space="preserve">Objective: </w:t>
      </w:r>
      <w:r>
        <w:t>Natural language business assistant.</w:t>
      </w:r>
    </w:p>
    <w:p>
      <w:r>
        <w:rPr>
          <w:b/>
        </w:rPr>
        <w:t xml:space="preserve">Merchant Value: </w:t>
      </w:r>
      <w:r>
        <w:t>Merchant asks questions in chat.</w:t>
      </w:r>
    </w:p>
    <w:p>
      <w:r>
        <w:rPr>
          <w:b/>
        </w:rPr>
        <w:t xml:space="preserve">WhatsApp User Flow: </w:t>
      </w:r>
      <w:r>
        <w:t>LLM service, RAG layer, analytics APIs.</w:t>
      </w:r>
    </w:p>
    <w:p>
      <w:r>
        <w:rPr>
          <w:b/>
        </w:rPr>
        <w:t xml:space="preserve">Backend Components Required: </w:t>
      </w:r>
      <w:r>
        <w:t>Transactions, inventory, forecasts.</w:t>
      </w:r>
    </w:p>
    <w:p>
      <w:r>
        <w:rPr>
          <w:b/>
        </w:rPr>
        <w:t xml:space="preserve">Data Sources: </w:t>
      </w:r>
      <w:r>
        <w:t>Convert questions into business queries.</w:t>
      </w:r>
    </w:p>
    <w:p>
      <w:r>
        <w:rPr>
          <w:b/>
        </w:rPr>
        <w:t xml:space="preserve">AI Logic: </w:t>
      </w:r>
      <w:r>
        <w:t>FastAPI + LangGraph + PostgreSQL.</w:t>
      </w:r>
    </w:p>
    <w:p>
      <w:r>
        <w:rPr>
          <w:b/>
        </w:rPr>
        <w:t xml:space="preserve">Technical Implementation: </w:t>
      </w:r>
      <w:r>
        <w:t>Why were sales low yesterday?</w:t>
      </w:r>
    </w:p>
    <w:p>
      <w:r>
        <w:rPr>
          <w:b/>
        </w:rPr>
        <w:t xml:space="preserve">Sample WhatsApp Conversation: </w:t>
      </w:r>
      <w:r>
        <w:t>Support top 10 business questions.</w:t>
      </w:r>
    </w:p>
    <w:p>
      <w:pPr>
        <w:pStyle w:val="Heading2"/>
      </w:pPr>
      <w:r>
        <w:t>3. Opportunity Alerts</w:t>
      </w:r>
    </w:p>
    <w:p>
      <w:r>
        <w:rPr>
          <w:b/>
        </w:rPr>
        <w:t xml:space="preserve">Objective: </w:t>
      </w:r>
      <w:r>
        <w:t>Identify upcoming revenue opportunities.</w:t>
      </w:r>
    </w:p>
    <w:p>
      <w:r>
        <w:rPr>
          <w:b/>
        </w:rPr>
        <w:t xml:space="preserve">Merchant Value: </w:t>
      </w:r>
      <w:r>
        <w:t>Push alerts for events, weather, festivals, cricket matches.</w:t>
      </w:r>
    </w:p>
    <w:p>
      <w:r>
        <w:rPr>
          <w:b/>
        </w:rPr>
        <w:t xml:space="preserve">WhatsApp User Flow: </w:t>
      </w:r>
      <w:r>
        <w:t>Forecast engine, event ingestion.</w:t>
      </w:r>
    </w:p>
    <w:p>
      <w:r>
        <w:rPr>
          <w:b/>
        </w:rPr>
        <w:t xml:space="preserve">Backend Components Required: </w:t>
      </w:r>
      <w:r>
        <w:t>Weather, festivals, local events.</w:t>
      </w:r>
    </w:p>
    <w:p>
      <w:r>
        <w:rPr>
          <w:b/>
        </w:rPr>
        <w:t xml:space="preserve">Data Sources: </w:t>
      </w:r>
      <w:r>
        <w:t>Predict demand spikes.</w:t>
      </w:r>
    </w:p>
    <w:p>
      <w:r>
        <w:rPr>
          <w:b/>
        </w:rPr>
        <w:t xml:space="preserve">AI Logic: </w:t>
      </w:r>
      <w:r>
        <w:t>Event-driven architecture with Kafka.</w:t>
      </w:r>
    </w:p>
    <w:p>
      <w:r>
        <w:rPr>
          <w:b/>
        </w:rPr>
        <w:t xml:space="preserve">Technical Implementation: </w:t>
      </w:r>
      <w:r>
        <w:t>India vs Pakistan tonight. Cold drink demand +35%.</w:t>
      </w:r>
    </w:p>
    <w:p>
      <w:r>
        <w:rPr>
          <w:b/>
        </w:rPr>
        <w:t xml:space="preserve">Sample WhatsApp Conversation: </w:t>
      </w:r>
      <w:r>
        <w:t>Weather-based recommendations.</w:t>
      </w:r>
    </w:p>
    <w:p>
      <w:pPr>
        <w:pStyle w:val="Heading2"/>
      </w:pPr>
      <w:r>
        <w:t>4. Profit Leak Detector</w:t>
      </w:r>
    </w:p>
    <w:p>
      <w:r>
        <w:rPr>
          <w:b/>
        </w:rPr>
        <w:t xml:space="preserve">Objective: </w:t>
      </w:r>
      <w:r>
        <w:t>Identify lost revenue opportunities.</w:t>
      </w:r>
    </w:p>
    <w:p>
      <w:r>
        <w:rPr>
          <w:b/>
        </w:rPr>
        <w:t xml:space="preserve">Merchant Value: </w:t>
      </w:r>
      <w:r>
        <w:t>Notify merchant when stock-outs or anomalies occur.</w:t>
      </w:r>
    </w:p>
    <w:p>
      <w:r>
        <w:rPr>
          <w:b/>
        </w:rPr>
        <w:t xml:space="preserve">WhatsApp User Flow: </w:t>
      </w:r>
      <w:r>
        <w:t>Inventory monitoring service.</w:t>
      </w:r>
    </w:p>
    <w:p>
      <w:r>
        <w:rPr>
          <w:b/>
        </w:rPr>
        <w:t xml:space="preserve">Backend Components Required: </w:t>
      </w:r>
      <w:r>
        <w:t>Inventory, sales data.</w:t>
      </w:r>
    </w:p>
    <w:p>
      <w:r>
        <w:rPr>
          <w:b/>
        </w:rPr>
        <w:t xml:space="preserve">Data Sources: </w:t>
      </w:r>
      <w:r>
        <w:t>Estimate missed sales.</w:t>
      </w:r>
    </w:p>
    <w:p>
      <w:r>
        <w:rPr>
          <w:b/>
        </w:rPr>
        <w:t xml:space="preserve">AI Logic: </w:t>
      </w:r>
      <w:r>
        <w:t>Rules engine + ML predictions.</w:t>
      </w:r>
    </w:p>
    <w:p>
      <w:r>
        <w:rPr>
          <w:b/>
        </w:rPr>
        <w:t xml:space="preserve">Technical Implementation: </w:t>
      </w:r>
      <w:r>
        <w:t>Maggi stock-out caused estimated ₹2,300 loss.</w:t>
      </w:r>
    </w:p>
    <w:p>
      <w:r>
        <w:rPr>
          <w:b/>
        </w:rPr>
        <w:t xml:space="preserve">Sample WhatsApp Conversation: </w:t>
      </w:r>
      <w:r>
        <w:t>Detect stock-outs.</w:t>
      </w:r>
    </w:p>
    <w:p>
      <w:pPr>
        <w:pStyle w:val="Heading2"/>
      </w:pPr>
      <w:r>
        <w:t>5. Voice Note Support</w:t>
      </w:r>
    </w:p>
    <w:p>
      <w:r>
        <w:rPr>
          <w:b/>
        </w:rPr>
        <w:t xml:space="preserve">Objective: </w:t>
      </w:r>
      <w:r>
        <w:t>Voice-first merchant interaction.</w:t>
      </w:r>
    </w:p>
    <w:p>
      <w:r>
        <w:rPr>
          <w:b/>
        </w:rPr>
        <w:t xml:space="preserve">Merchant Value: </w:t>
      </w:r>
      <w:r>
        <w:t>Merchant sends Hindi/English voice note.</w:t>
      </w:r>
    </w:p>
    <w:p>
      <w:r>
        <w:rPr>
          <w:b/>
        </w:rPr>
        <w:t xml:space="preserve">WhatsApp User Flow: </w:t>
      </w:r>
      <w:r>
        <w:t>Speech-to-text, text-to-speech.</w:t>
      </w:r>
    </w:p>
    <w:p>
      <w:r>
        <w:rPr>
          <w:b/>
        </w:rPr>
        <w:t xml:space="preserve">Backend Components Required: </w:t>
      </w:r>
      <w:r>
        <w:t>Voice recordings.</w:t>
      </w:r>
    </w:p>
    <w:p>
      <w:r>
        <w:rPr>
          <w:b/>
        </w:rPr>
        <w:t xml:space="preserve">Data Sources: </w:t>
      </w:r>
      <w:r>
        <w:t>Understand and answer voice queries.</w:t>
      </w:r>
    </w:p>
    <w:p>
      <w:r>
        <w:rPr>
          <w:b/>
        </w:rPr>
        <w:t xml:space="preserve">AI Logic: </w:t>
      </w:r>
      <w:r>
        <w:t>Whisper/STT + TTS APIs.</w:t>
      </w:r>
    </w:p>
    <w:p>
      <w:r>
        <w:rPr>
          <w:b/>
        </w:rPr>
        <w:t xml:space="preserve">Technical Implementation: </w:t>
      </w:r>
      <w:r>
        <w:t>Aaj kya mangwana chahiye?</w:t>
      </w:r>
    </w:p>
    <w:p>
      <w:r>
        <w:rPr>
          <w:b/>
        </w:rPr>
        <w:t xml:space="preserve">Sample WhatsApp Conversation: </w:t>
      </w:r>
      <w:r>
        <w:t>Voice query handling.</w:t>
      </w:r>
    </w:p>
    <w:p>
      <w:pPr>
        <w:pStyle w:val="Heading2"/>
      </w:pPr>
      <w:r>
        <w:t>6. Competitor Radar</w:t>
      </w:r>
    </w:p>
    <w:p>
      <w:r>
        <w:rPr>
          <w:b/>
        </w:rPr>
        <w:t xml:space="preserve">Objective: </w:t>
      </w:r>
      <w:r>
        <w:t>Provide anonymized local market intelligence.</w:t>
      </w:r>
    </w:p>
    <w:p>
      <w:r>
        <w:rPr>
          <w:b/>
        </w:rPr>
        <w:t xml:space="preserve">Merchant Value: </w:t>
      </w:r>
      <w:r>
        <w:t>Notify merchant of market shifts.</w:t>
      </w:r>
    </w:p>
    <w:p>
      <w:r>
        <w:rPr>
          <w:b/>
        </w:rPr>
        <w:t xml:space="preserve">WhatsApp User Flow: </w:t>
      </w:r>
      <w:r>
        <w:t>Benchmark engine.</w:t>
      </w:r>
    </w:p>
    <w:p>
      <w:r>
        <w:rPr>
          <w:b/>
        </w:rPr>
        <w:t xml:space="preserve">Backend Components Required: </w:t>
      </w:r>
      <w:r>
        <w:t>Aggregated local merchant data.</w:t>
      </w:r>
    </w:p>
    <w:p>
      <w:r>
        <w:rPr>
          <w:b/>
        </w:rPr>
        <w:t xml:space="preserve">Data Sources: </w:t>
      </w:r>
      <w:r>
        <w:t>Compare performance without exposing data.</w:t>
      </w:r>
    </w:p>
    <w:p>
      <w:r>
        <w:rPr>
          <w:b/>
        </w:rPr>
        <w:t xml:space="preserve">AI Logic: </w:t>
      </w:r>
      <w:r>
        <w:t>Privacy-safe aggregation service.</w:t>
      </w:r>
    </w:p>
    <w:p>
      <w:r>
        <w:rPr>
          <w:b/>
        </w:rPr>
        <w:t xml:space="preserve">Technical Implementation: </w:t>
      </w:r>
      <w:r>
        <w:t>Cold drink demand higher than locality average.</w:t>
      </w:r>
    </w:p>
    <w:p>
      <w:r>
        <w:rPr>
          <w:b/>
        </w:rPr>
        <w:t xml:space="preserve">Sample WhatsApp Conversation: </w:t>
      </w:r>
      <w:r>
        <w:t>Basic benchmarking.</w:t>
      </w:r>
    </w:p>
    <w:p>
      <w:pPr>
        <w:pStyle w:val="Heading2"/>
      </w:pPr>
      <w:r>
        <w:t>7. Business Health Doctor</w:t>
      </w:r>
    </w:p>
    <w:p>
      <w:r>
        <w:rPr>
          <w:b/>
        </w:rPr>
        <w:t xml:space="preserve">Objective: </w:t>
      </w:r>
      <w:r>
        <w:t>Explain business health score.</w:t>
      </w:r>
    </w:p>
    <w:p>
      <w:r>
        <w:rPr>
          <w:b/>
        </w:rPr>
        <w:t xml:space="preserve">Merchant Value: </w:t>
      </w:r>
      <w:r>
        <w:t>Provide score breakdown and actions.</w:t>
      </w:r>
    </w:p>
    <w:p>
      <w:r>
        <w:rPr>
          <w:b/>
        </w:rPr>
        <w:t xml:space="preserve">WhatsApp User Flow: </w:t>
      </w:r>
      <w:r>
        <w:t>Health score service.</w:t>
      </w:r>
    </w:p>
    <w:p>
      <w:r>
        <w:rPr>
          <w:b/>
        </w:rPr>
        <w:t xml:space="preserve">Backend Components Required: </w:t>
      </w:r>
      <w:r>
        <w:t>Revenue, retention, inventory metrics.</w:t>
      </w:r>
    </w:p>
    <w:p>
      <w:r>
        <w:rPr>
          <w:b/>
        </w:rPr>
        <w:t xml:space="preserve">Data Sources: </w:t>
      </w:r>
      <w:r>
        <w:t>Identify weak areas.</w:t>
      </w:r>
    </w:p>
    <w:p>
      <w:r>
        <w:rPr>
          <w:b/>
        </w:rPr>
        <w:t xml:space="preserve">AI Logic: </w:t>
      </w:r>
      <w:r>
        <w:t>Scoring engine.</w:t>
      </w:r>
    </w:p>
    <w:p>
      <w:r>
        <w:rPr>
          <w:b/>
        </w:rPr>
        <w:t xml:space="preserve">Technical Implementation: </w:t>
      </w:r>
      <w:r>
        <w:t>Inventory weak, retention poor.</w:t>
      </w:r>
    </w:p>
    <w:p>
      <w:r>
        <w:rPr>
          <w:b/>
        </w:rPr>
        <w:t xml:space="preserve">Sample WhatsApp Conversation: </w:t>
      </w:r>
      <w:r>
        <w:t>Score + action items.</w:t>
      </w:r>
    </w:p>
    <w:p>
      <w:pPr>
        <w:pStyle w:val="Heading2"/>
      </w:pPr>
      <w:r>
        <w:t>8. Smart Follow-Up Engine</w:t>
      </w:r>
    </w:p>
    <w:p>
      <w:r>
        <w:rPr>
          <w:b/>
        </w:rPr>
        <w:t xml:space="preserve">Objective: </w:t>
      </w:r>
      <w:r>
        <w:t>Track recommendation execution.</w:t>
      </w:r>
    </w:p>
    <w:p>
      <w:r>
        <w:rPr>
          <w:b/>
        </w:rPr>
        <w:t xml:space="preserve">Merchant Value: </w:t>
      </w:r>
      <w:r>
        <w:t>Follow up on previous actions.</w:t>
      </w:r>
    </w:p>
    <w:p>
      <w:r>
        <w:rPr>
          <w:b/>
        </w:rPr>
        <w:t xml:space="preserve">WhatsApp User Flow: </w:t>
      </w:r>
      <w:r>
        <w:t>Workflow engine.</w:t>
      </w:r>
    </w:p>
    <w:p>
      <w:r>
        <w:rPr>
          <w:b/>
        </w:rPr>
        <w:t xml:space="preserve">Backend Components Required: </w:t>
      </w:r>
      <w:r>
        <w:t>Recommendation history.</w:t>
      </w:r>
    </w:p>
    <w:p>
      <w:r>
        <w:rPr>
          <w:b/>
        </w:rPr>
        <w:t xml:space="preserve">Data Sources: </w:t>
      </w:r>
      <w:r>
        <w:t>Close feedback loop.</w:t>
      </w:r>
    </w:p>
    <w:p>
      <w:r>
        <w:rPr>
          <w:b/>
        </w:rPr>
        <w:t xml:space="preserve">AI Logic: </w:t>
      </w:r>
      <w:r>
        <w:t>Airflow workflows.</w:t>
      </w:r>
    </w:p>
    <w:p>
      <w:r>
        <w:rPr>
          <w:b/>
        </w:rPr>
        <w:t xml:space="preserve">Technical Implementation: </w:t>
      </w:r>
      <w:r>
        <w:t>Did you restock cold drinks?</w:t>
      </w:r>
    </w:p>
    <w:p>
      <w:r>
        <w:rPr>
          <w:b/>
        </w:rPr>
        <w:t xml:space="preserve">Sample WhatsApp Conversation: </w:t>
      </w:r>
      <w:r>
        <w:t>Manual feedback collection.</w:t>
      </w:r>
    </w:p>
    <w:p>
      <w:pPr>
        <w:pStyle w:val="Heading2"/>
      </w:pPr>
      <w:r>
        <w:t>9. One-Tap Actions</w:t>
      </w:r>
    </w:p>
    <w:p>
      <w:r>
        <w:rPr>
          <w:b/>
        </w:rPr>
        <w:t xml:space="preserve">Objective: </w:t>
      </w:r>
      <w:r>
        <w:t>Convert recommendations into actions.</w:t>
      </w:r>
    </w:p>
    <w:p>
      <w:r>
        <w:rPr>
          <w:b/>
        </w:rPr>
        <w:t xml:space="preserve">Merchant Value: </w:t>
      </w:r>
      <w:r>
        <w:t>Merchant clicks a button.</w:t>
      </w:r>
    </w:p>
    <w:p>
      <w:r>
        <w:rPr>
          <w:b/>
        </w:rPr>
        <w:t xml:space="preserve">WhatsApp User Flow: </w:t>
      </w:r>
      <w:r>
        <w:t>Campaign execution service.</w:t>
      </w:r>
    </w:p>
    <w:p>
      <w:r>
        <w:rPr>
          <w:b/>
        </w:rPr>
        <w:t xml:space="preserve">Backend Components Required: </w:t>
      </w:r>
      <w:r>
        <w:t>Retention and campaign data.</w:t>
      </w:r>
    </w:p>
    <w:p>
      <w:r>
        <w:rPr>
          <w:b/>
        </w:rPr>
        <w:t xml:space="preserve">Data Sources: </w:t>
      </w:r>
      <w:r>
        <w:t>Execute approved actions.</w:t>
      </w:r>
    </w:p>
    <w:p>
      <w:r>
        <w:rPr>
          <w:b/>
        </w:rPr>
        <w:t xml:space="preserve">AI Logic: </w:t>
      </w:r>
      <w:r>
        <w:t>WhatsApp interactive messages.</w:t>
      </w:r>
    </w:p>
    <w:p>
      <w:r>
        <w:rPr>
          <w:b/>
        </w:rPr>
        <w:t xml:space="preserve">Technical Implementation: </w:t>
      </w:r>
      <w:r>
        <w:t>Send cashback campaign? [YES]</w:t>
      </w:r>
    </w:p>
    <w:p>
      <w:r>
        <w:rPr>
          <w:b/>
        </w:rPr>
        <w:t xml:space="preserve">Sample WhatsApp Conversation: </w:t>
      </w:r>
      <w:r>
        <w:t>One-click campaign launch.</w:t>
      </w:r>
    </w:p>
    <w:p>
      <w:pPr>
        <w:pStyle w:val="Heading2"/>
      </w:pPr>
      <w:r>
        <w:t>10. Merchant Growth Coach</w:t>
      </w:r>
    </w:p>
    <w:p>
      <w:r>
        <w:rPr>
          <w:b/>
        </w:rPr>
        <w:t xml:space="preserve">Objective: </w:t>
      </w:r>
      <w:r>
        <w:t>Daily AI business coaching.</w:t>
      </w:r>
    </w:p>
    <w:p>
      <w:r>
        <w:rPr>
          <w:b/>
        </w:rPr>
        <w:t xml:space="preserve">Merchant Value: </w:t>
      </w:r>
      <w:r>
        <w:t>Personalized growth advice.</w:t>
      </w:r>
    </w:p>
    <w:p>
      <w:r>
        <w:rPr>
          <w:b/>
        </w:rPr>
        <w:t xml:space="preserve">WhatsApp User Flow: </w:t>
      </w:r>
      <w:r>
        <w:t>Recommendation engine.</w:t>
      </w:r>
    </w:p>
    <w:p>
      <w:r>
        <w:rPr>
          <w:b/>
        </w:rPr>
        <w:t xml:space="preserve">Backend Components Required: </w:t>
      </w:r>
      <w:r>
        <w:t>Business metrics.</w:t>
      </w:r>
    </w:p>
    <w:p>
      <w:r>
        <w:rPr>
          <w:b/>
        </w:rPr>
        <w:t xml:space="preserve">Data Sources: </w:t>
      </w:r>
      <w:r>
        <w:t>Suggest growth actions.</w:t>
      </w:r>
    </w:p>
    <w:p>
      <w:r>
        <w:rPr>
          <w:b/>
        </w:rPr>
        <w:t xml:space="preserve">AI Logic: </w:t>
      </w:r>
      <w:r>
        <w:t>LLM-generated coaching insights.</w:t>
      </w:r>
    </w:p>
    <w:p>
      <w:r>
        <w:rPr>
          <w:b/>
        </w:rPr>
        <w:t xml:space="preserve">Technical Implementation: </w:t>
      </w:r>
      <w:r>
        <w:t>Extend hours by 30 minutes for extra revenue.</w:t>
      </w:r>
    </w:p>
    <w:p>
      <w:r>
        <w:rPr>
          <w:b/>
        </w:rPr>
        <w:t xml:space="preserve">Sample WhatsApp Conversation: </w:t>
      </w:r>
      <w:r>
        <w:t>One daily coaching tip.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