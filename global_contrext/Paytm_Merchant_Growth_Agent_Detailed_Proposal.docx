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Paytm Merchant Growth Agent - Detailed Hackathon Proposal</w:t>
      </w:r>
    </w:p>
    <w:p>
      <w:pPr>
        <w:pStyle w:val="Heading1"/>
      </w:pPr>
      <w:r>
        <w:t>Executive Summary</w:t>
      </w:r>
    </w:p>
    <w:p>
      <w:r>
        <w:t>Paytm Merchant Growth Agent is an autonomous AI teammate for merchants. Instead of simply accepting payments, Paytm becomes a growth platform that helps merchants predict demand, manage inventory, increase revenue, retain customers, and execute growth actions directly through WhatsApp and the Paytm Merchant App. The solution is designed for Indian merchants who already use WhatsApp, voice calls, and Paytm QR but do not use sophisticated business software.</w:t>
      </w:r>
    </w:p>
    <w:p>
      <w:pPr>
        <w:pStyle w:val="Heading1"/>
      </w:pPr>
      <w:r>
        <w:t>Problem Statement</w:t>
      </w:r>
    </w:p>
    <w:p>
      <w:r>
        <w:t>Millions of Indian merchants generate valuable business data every day through Paytm QR transactions. However, most merchants lack tools to convert this data into business decisions. They do not know why sales change, what inventory to purchase, which products may run out, when peak customer hours occur, which customers are not returning, or how external factors influence demand. Existing solutions often require ERP systems, POS systems, dashboards, or manual data entry, creating adoption barriers.</w:t>
      </w:r>
    </w:p>
    <w:p>
      <w:pPr>
        <w:pStyle w:val="Heading1"/>
      </w:pPr>
      <w:r>
        <w:t>Vision</w:t>
      </w:r>
    </w:p>
    <w:p>
      <w:r>
        <w:t>From 'Accept Payments' to 'Grow My Business'.</w:t>
        <w:br/>
        <w:br/>
        <w:t>The vision is to transform Paytm from a payment acceptance platform into an AI-powered business growth ecosystem. The merchant receives a proactive AI teammate that observes, predicts, recommends, and executes actions.</w:t>
      </w:r>
    </w:p>
    <w:p>
      <w:pPr>
        <w:pStyle w:val="Heading1"/>
      </w:pPr>
      <w:r>
        <w:t>Core Principle</w:t>
      </w:r>
    </w:p>
    <w:p>
      <w:r>
        <w:t>Observe → Understand → Predict → Recommend → Execute</w:t>
      </w:r>
    </w:p>
    <w:p>
      <w:pPr>
        <w:pStyle w:val="Heading1"/>
      </w:pPr>
      <w:r>
        <w:t>Solution Overview</w:t>
      </w:r>
    </w:p>
    <w:p>
      <w:r>
        <w:t>The Merchant Growth Agent integrates directly into Paytm Merchant App, WhatsApp, and Voice Calling systems. No separate application is required. The agent continuously learns from merchant transactions, record books, supplier invoices, shelf images, weather patterns, festivals, and local signals. It then generates actionable insights and automates business growth actions.</w:t>
      </w:r>
    </w:p>
    <w:p>
      <w:pPr>
        <w:pStyle w:val="Heading1"/>
      </w:pPr>
      <w:r>
        <w:t>Data Sources</w:t>
      </w:r>
    </w:p>
    <w:p>
      <w:r>
        <w:t>1. Paytm UPI Transaction Data</w:t>
        <w:br/>
        <w:t>- Transaction amount</w:t>
        <w:br/>
        <w:t>- Time of payment</w:t>
        <w:br/>
        <w:t>- Daily and weekly revenue</w:t>
        <w:br/>
        <w:t>- Customer frequency patterns</w:t>
        <w:br/>
        <w:t>- Payment trends</w:t>
        <w:br/>
        <w:br/>
        <w:t>2. Merchant Record Book OCR</w:t>
        <w:br/>
        <w:t>- Daily ledger photos uploaded through WhatsApp</w:t>
        <w:br/>
        <w:t>- Cash sales extraction</w:t>
        <w:br/>
        <w:t>- Credit sales extraction</w:t>
        <w:br/>
        <w:t>- Expenses and notes extraction</w:t>
        <w:br/>
        <w:br/>
        <w:t>3. Supplier Invoice OCR</w:t>
        <w:br/>
        <w:t>- Product names</w:t>
        <w:br/>
        <w:t>- Quantities</w:t>
        <w:br/>
        <w:t>- Purchase prices</w:t>
        <w:br/>
        <w:t>- Purchase dates</w:t>
        <w:br/>
        <w:br/>
        <w:t>4. Shelf Image Analysis</w:t>
        <w:br/>
        <w:t>- Current inventory estimation</w:t>
        <w:br/>
        <w:t>- Empty shelf detection</w:t>
        <w:br/>
        <w:t>- Fast-moving item identification</w:t>
        <w:br/>
        <w:br/>
        <w:t>5. External Signals</w:t>
        <w:br/>
        <w:t>- Weather forecasts</w:t>
        <w:br/>
        <w:t>- Festivals</w:t>
        <w:br/>
        <w:t>- Traffic patterns</w:t>
        <w:br/>
        <w:t>- Local events</w:t>
        <w:br/>
        <w:t>- Cricket matches</w:t>
        <w:br/>
        <w:t>- Seasonal trends</w:t>
      </w:r>
    </w:p>
    <w:p>
      <w:pPr>
        <w:pStyle w:val="Heading1"/>
      </w:pPr>
      <w:r>
        <w:t>AI Agent Architecture</w:t>
      </w:r>
    </w:p>
    <w:p>
      <w:r>
        <w:t>Business Intelligence Agent:</w:t>
        <w:br/>
        <w:t>Analyzes revenue trends, growth trends, transaction behavior, and anomalies.</w:t>
        <w:br/>
        <w:br/>
        <w:t>Demand Forecast Agent:</w:t>
        <w:br/>
        <w:t>Predicts future sales, festival demand, and product demand.</w:t>
        <w:br/>
        <w:br/>
        <w:t>Footfall Prediction Agent:</w:t>
        <w:br/>
        <w:t>Uses timestamps, weather, and historical trends to estimate customer arrival patterns.</w:t>
        <w:br/>
        <w:br/>
        <w:t>Inventory Agent:</w:t>
        <w:br/>
        <w:t>Combines invoices, shelf photos, and demand forecasts to recommend inventory purchases.</w:t>
        <w:br/>
        <w:br/>
        <w:t>Customer Retention Agent:</w:t>
        <w:br/>
        <w:t>Identifies repeat customer trends and potential churn.</w:t>
        <w:br/>
        <w:br/>
        <w:t>Growth Recommendation Agent:</w:t>
        <w:br/>
        <w:t>Generates daily actions and opportunities.</w:t>
        <w:br/>
        <w:br/>
        <w:t>Campaign Execution Agent:</w:t>
        <w:br/>
        <w:t>Creates and launches campaigns after merchant approval.</w:t>
      </w:r>
    </w:p>
    <w:p>
      <w:pPr>
        <w:pStyle w:val="Heading1"/>
      </w:pPr>
      <w:r>
        <w:t>Inventory Management Innovation</w:t>
      </w:r>
    </w:p>
    <w:p>
      <w:r>
        <w:t>Inventory management is one of the biggest challenges because UPI transactions do not reveal which products were sold.</w:t>
        <w:br/>
        <w:br/>
        <w:t>The proposed solution combines:</w:t>
        <w:br/>
        <w:t>- Supplier Invoice OCR</w:t>
        <w:br/>
        <w:t>- Shelf Photo Analysis</w:t>
        <w:br/>
        <w:t>- Demand Forecasting</w:t>
        <w:br/>
        <w:t>- Merchant Feedback Loop</w:t>
        <w:br/>
        <w:br/>
        <w:t>Workflow:</w:t>
        <w:br/>
        <w:t>Supplier bill enters inventory.</w:t>
        <w:br/>
        <w:t>Merchant uploads shelf images.</w:t>
        <w:br/>
        <w:t>AI estimates stock levels.</w:t>
        <w:br/>
        <w:t>AI calculates likely consumption.</w:t>
        <w:br/>
        <w:t>Merchant confirms estimates.</w:t>
        <w:br/>
        <w:t>The model improves over time.</w:t>
        <w:br/>
        <w:br/>
        <w:t>This approach avoids manual product-by-product entry and remains practical for Indian kirana stores.</w:t>
      </w:r>
    </w:p>
    <w:p>
      <w:pPr>
        <w:pStyle w:val="Heading1"/>
      </w:pPr>
      <w:r>
        <w:t>Unique Innovations</w:t>
      </w:r>
    </w:p>
    <w:p>
      <w:r>
        <w:t>Merchant Health Score:</w:t>
        <w:br/>
        <w:t>A business score based on revenue, retention, inventory health, and growth trends.</w:t>
        <w:br/>
        <w:br/>
        <w:t>Lost Revenue Detector:</w:t>
        <w:br/>
        <w:t>Calculates expected versus actual revenue and estimates missed opportunities.</w:t>
        <w:br/>
        <w:br/>
        <w:t>Competitive Market Intelligence:</w:t>
        <w:br/>
        <w:t>Provides localized benchmarking without exposing private merchant data.</w:t>
        <w:br/>
        <w:br/>
        <w:t>Festival Readiness Agent:</w:t>
        <w:br/>
        <w:t>Predicts inventory and demand changes before festivals.</w:t>
        <w:br/>
        <w:br/>
        <w:t>WhatsApp Voice Assistant:</w:t>
        <w:br/>
        <w:t>Supports voice-first interactions in multiple Indian languages.</w:t>
        <w:br/>
        <w:br/>
        <w:t>AI Calling Assistant:</w:t>
        <w:br/>
        <w:t>Reminds merchants about record book uploads, inventory replenishment, and growth actions.</w:t>
      </w:r>
    </w:p>
    <w:p>
      <w:pPr>
        <w:pStyle w:val="Heading1"/>
      </w:pPr>
      <w:r>
        <w:t>Merchant User Journey Example</w:t>
      </w:r>
    </w:p>
    <w:p>
      <w:r>
        <w:t>Morning:</w:t>
        <w:br/>
        <w:t>The merchant receives a WhatsApp summary:</w:t>
        <w:br/>
        <w:t>Yesterday Revenue: ₹17,500</w:t>
        <w:br/>
        <w:t>Expected Revenue Today: ₹19,200</w:t>
        <w:br/>
        <w:t>Peak Hour: 6 PM–8 PM</w:t>
        <w:br/>
        <w:t>Inventory Alert: Maggi stock low</w:t>
        <w:br/>
        <w:br/>
        <w:t>Afternoon:</w:t>
        <w:br/>
        <w:t>Merchant asks via voice:</w:t>
        <w:br/>
        <w:t>'Aaj kya mangwana chahiye?'</w:t>
        <w:br/>
        <w:br/>
        <w:t>AI replies:</w:t>
        <w:br/>
        <w:t>'Cold drink demand is expected to increase by 20% due to high temperature. Additional stock is recommended.'</w:t>
        <w:br/>
        <w:br/>
        <w:t>Evening:</w:t>
        <w:br/>
        <w:t>Sales are below forecast.</w:t>
        <w:br/>
        <w:br/>
        <w:t>AI suggests:</w:t>
        <w:br/>
        <w:t>'Would you like me to launch a cashback campaign?'</w:t>
        <w:br/>
        <w:br/>
        <w:t>Merchant approves and the campaign is executed automatically.</w:t>
      </w:r>
    </w:p>
    <w:p>
      <w:pPr>
        <w:pStyle w:val="Heading1"/>
      </w:pPr>
      <w:r>
        <w:t>Technical Architecture Diagram</w:t>
      </w:r>
    </w:p>
    <w:p>
      <w:r>
        <w:br/>
        <w:t xml:space="preserve">                 Paytm UPI Data</w:t>
        <w:br/>
        <w:t xml:space="preserve">                        |</w:t>
        <w:br/>
        <w:t xml:space="preserve">        --------------------------------</w:t>
        <w:br/>
        <w:t xml:space="preserve">        |                              |</w:t>
        <w:br/>
        <w:t xml:space="preserve">   Record Book OCR             Supplier OCR</w:t>
        <w:br/>
        <w:t xml:space="preserve">        |                              |</w:t>
        <w:br/>
        <w:t xml:space="preserve">        --------------------------------</w:t>
        <w:br/>
        <w:t xml:space="preserve">                        |</w:t>
        <w:br/>
        <w:t xml:space="preserve">                Data Lake/Warehouse</w:t>
        <w:br/>
        <w:t xml:space="preserve">                        |</w:t>
        <w:br/>
        <w:t xml:space="preserve"> --------------------------------------------------</w:t>
        <w:br/>
        <w:t xml:space="preserve"> |        |         |         |         |         |</w:t>
        <w:br/>
        <w:t xml:space="preserve"> BI     Demand   Inventory Retention Growth Campaign</w:t>
        <w:br/>
        <w:t>Agent    Agent     Agent      Agent    Agent  Agent</w:t>
        <w:br/>
        <w:t xml:space="preserve"> --------------------------------------------------</w:t>
        <w:br/>
        <w:t xml:space="preserve">                        |</w:t>
        <w:br/>
        <w:t xml:space="preserve">                Agent Orchestrator</w:t>
        <w:br/>
        <w:t xml:space="preserve">                        |</w:t>
        <w:br/>
        <w:t xml:space="preserve">          -----------------------------</w:t>
        <w:br/>
        <w:t xml:space="preserve">          |                           |</w:t>
        <w:br/>
        <w:t xml:space="preserve">     WhatsApp                  Paytm App</w:t>
        <w:br/>
        <w:t xml:space="preserve">          |</w:t>
        <w:br/>
        <w:t xml:space="preserve">     Voice Calling Layer</w:t>
        <w:br/>
      </w:r>
    </w:p>
    <w:p>
      <w:pPr>
        <w:pStyle w:val="Heading1"/>
      </w:pPr>
      <w:r>
        <w:t>User Flow Diagram</w:t>
      </w:r>
    </w:p>
    <w:p>
      <w:r>
        <w:br/>
        <w:t>Merchant</w:t>
        <w:br/>
        <w:t xml:space="preserve">   |</w:t>
        <w:br/>
        <w:t>Receives Insight on WhatsApp</w:t>
        <w:br/>
        <w:t xml:space="preserve">   |</w:t>
        <w:br/>
        <w:t>Uploads Ledger / Invoice / Shelf Photo</w:t>
        <w:br/>
        <w:t xml:space="preserve">   |</w:t>
        <w:br/>
        <w:t>AI Processes Data</w:t>
        <w:br/>
        <w:t xml:space="preserve">   |</w:t>
        <w:br/>
        <w:t>Forecasts Demand</w:t>
        <w:br/>
        <w:t xml:space="preserve">   |</w:t>
        <w:br/>
        <w:t>Generates Recommendations</w:t>
        <w:br/>
        <w:t xml:space="preserve">   |</w:t>
        <w:br/>
        <w:t>Merchant Approves Action</w:t>
        <w:br/>
        <w:t xml:space="preserve">   |</w:t>
        <w:br/>
        <w:t>AI Executes Campaign / Recommendation</w:t>
        <w:br/>
        <w:t xml:space="preserve">   |</w:t>
        <w:br/>
        <w:t>Business Growth Feedback Loop</w:t>
        <w:br/>
      </w:r>
    </w:p>
    <w:p>
      <w:pPr>
        <w:pStyle w:val="Heading1"/>
      </w:pPr>
      <w:r>
        <w:t>Execution Architecture</w:t>
      </w:r>
    </w:p>
    <w:p>
      <w:r>
        <w:br/>
        <w:t>Data Collection Layer</w:t>
        <w:br/>
        <w:t xml:space="preserve">        ↓</w:t>
        <w:br/>
        <w:t>Data Processing Layer</w:t>
        <w:br/>
        <w:t xml:space="preserve">        ↓</w:t>
        <w:br/>
        <w:t>Machine Learning &amp; Forecasting Layer</w:t>
        <w:br/>
        <w:t xml:space="preserve">        ↓</w:t>
        <w:br/>
        <w:t>Agent Orchestration Layer</w:t>
        <w:br/>
        <w:t xml:space="preserve">        ↓</w:t>
        <w:br/>
        <w:t>Recommendation Layer</w:t>
        <w:br/>
        <w:t xml:space="preserve">        ↓</w:t>
        <w:br/>
        <w:t>Execution Layer</w:t>
        <w:br/>
        <w:t xml:space="preserve">        ↓</w:t>
        <w:br/>
        <w:t>WhatsApp + Paytm App + AI Calls</w:t>
        <w:br/>
      </w:r>
    </w:p>
    <w:p>
      <w:pPr>
        <w:pStyle w:val="Heading1"/>
      </w:pPr>
      <w:r>
        <w:t>Technology Stack</w:t>
      </w:r>
    </w:p>
    <w:p>
      <w:r>
        <w:t>Backend: FastAPI, Node.js</w:t>
        <w:br/>
        <w:t>Databases: PostgreSQL, MongoDB</w:t>
        <w:br/>
        <w:t>Streaming: Kafka</w:t>
        <w:br/>
        <w:t>Workflows: Airflow</w:t>
        <w:br/>
        <w:t>OCR: GPT Vision, Google Document AI</w:t>
        <w:br/>
        <w:t>Forecasting: XGBoost, Prophet, LightGBM</w:t>
        <w:br/>
        <w:t>Vision Models: YOLO, Grounding DINO</w:t>
        <w:br/>
        <w:t>LLMs: GPT-class models, Llama, Qwen</w:t>
        <w:br/>
        <w:t>Agent Framework: LangGraph</w:t>
        <w:br/>
        <w:t>Communication: WhatsApp Business API, Paytm APIs</w:t>
        <w:br/>
        <w:t>Cloud: AWS, Azure, GCP</w:t>
      </w:r>
    </w:p>
    <w:p>
      <w:pPr>
        <w:pStyle w:val="Heading1"/>
      </w:pPr>
      <w:r>
        <w:t>Scalability</w:t>
      </w:r>
    </w:p>
    <w:p>
      <w:r>
        <w:t>The architecture is designed around Paytm's existing infrastructure. Since merchants already use Paytm QR and WhatsApp, adoption friction is minimal. The system is highly scalable because data collection happens through existing channels and the AI layer can be deployed as centralized services serving millions of merchants.</w:t>
      </w:r>
    </w:p>
    <w:p>
      <w:pPr>
        <w:pStyle w:val="Heading1"/>
      </w:pPr>
      <w:r>
        <w:t>Business Impact</w:t>
      </w:r>
    </w:p>
    <w:p>
      <w:r>
        <w:t>For Merchants:</w:t>
        <w:br/>
        <w:t>- Increased revenue</w:t>
        <w:br/>
        <w:t>- Better inventory planning</w:t>
        <w:br/>
        <w:t>- Improved retention</w:t>
        <w:br/>
        <w:t>- Reduced stock-outs</w:t>
        <w:br/>
        <w:br/>
        <w:t>For Paytm:</w:t>
        <w:br/>
        <w:t>- Higher merchant engagement</w:t>
        <w:br/>
        <w:t>- Increased merchant retention</w:t>
        <w:br/>
        <w:t>- New AI-driven services</w:t>
        <w:br/>
        <w:t>- Stronger ecosystem lock-in</w:t>
        <w:br/>
        <w:t>- Additional revenue opportunities</w:t>
      </w:r>
    </w:p>
    <w:p>
      <w:pPr>
        <w:pStyle w:val="Heading1"/>
      </w:pPr>
      <w:r>
        <w:t>Final Pitch</w:t>
      </w:r>
    </w:p>
    <w:p>
      <w:r>
        <w:t>Paytm Merchant Growth Agent is an autonomous AI teammate that helps merchants grow revenue, predict demand, manage inventory, retain customers, and execute business actions directly through WhatsApp and the Paytm app—without requiring any new software, hardware, or technical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